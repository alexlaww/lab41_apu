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57A6A" w14:textId="77777777" w:rsidR="00E13B3E" w:rsidRDefault="00000000">
      <w:pPr>
        <w:pStyle w:val="Title"/>
      </w:pPr>
      <w:r>
        <w:t>Lab 2 – Primitive Data Types and Operations (Java Solutions)</w:t>
      </w:r>
    </w:p>
    <w:p w14:paraId="2B261F22" w14:textId="77777777" w:rsidR="00E13B3E" w:rsidRDefault="00000000">
      <w:pPr>
        <w:pStyle w:val="Heading1"/>
      </w:pPr>
      <w:r>
        <w:t>Demo - FeetToMeters</w:t>
      </w:r>
    </w:p>
    <w:p w14:paraId="5CCD8886" w14:textId="6F635942" w:rsidR="00B152C1" w:rsidRDefault="00000000" w:rsidP="00B152C1">
      <w:r>
        <w:t xml:space="preserve">import </w:t>
      </w:r>
      <w:proofErr w:type="spellStart"/>
      <w:r>
        <w:t>java.util.Scanner</w:t>
      </w:r>
      <w:proofErr w:type="spellEnd"/>
      <w:r>
        <w:t>;</w:t>
      </w:r>
      <w:r>
        <w:br/>
      </w:r>
      <w:r>
        <w:br/>
        <w:t>public class FeetToMeters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value in feet: ");</w:t>
      </w:r>
      <w:r>
        <w:br/>
        <w:t xml:space="preserve">        double feet = sc.nextDouble();</w:t>
      </w:r>
      <w:r>
        <w:br/>
        <w:t xml:space="preserve">        double meters = feet * 0.305;</w:t>
      </w:r>
      <w:r>
        <w:br/>
        <w:t xml:space="preserve">        System.out.printf("Meters = %.3f%n", meters);</w:t>
      </w:r>
      <w:r>
        <w:br/>
        <w:t xml:space="preserve">        sc.close();</w:t>
      </w:r>
      <w:r>
        <w:br/>
        <w:t xml:space="preserve">    }</w:t>
      </w:r>
      <w:r>
        <w:br/>
        <w:t>}</w:t>
      </w:r>
      <w:r w:rsidR="00B152C1">
        <w:br/>
      </w:r>
    </w:p>
    <w:p w14:paraId="09F5CDDD" w14:textId="0EE13B00" w:rsidR="00B152C1" w:rsidRDefault="00B152C1" w:rsidP="00B152C1">
      <w:r>
        <w:rPr>
          <w:noProof/>
        </w:rPr>
        <w:drawing>
          <wp:inline distT="0" distB="0" distL="0" distR="0" wp14:anchorId="28C5FED9" wp14:editId="12A6D5C0">
            <wp:extent cx="5724525" cy="4171950"/>
            <wp:effectExtent l="0" t="0" r="9525" b="0"/>
            <wp:docPr id="2100963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6342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0D22" w14:textId="77777777" w:rsidR="00E13B3E" w:rsidRDefault="00000000">
      <w:pPr>
        <w:pStyle w:val="Heading1"/>
      </w:pPr>
      <w:r>
        <w:lastRenderedPageBreak/>
        <w:t>1) FahrenheitToCelsius</w:t>
      </w:r>
    </w:p>
    <w:p w14:paraId="3988A2CD" w14:textId="77777777" w:rsidR="00E13B3E" w:rsidRDefault="00000000">
      <w:r>
        <w:t xml:space="preserve">import </w:t>
      </w:r>
      <w:proofErr w:type="spellStart"/>
      <w:r>
        <w:t>java.util.Scanner</w:t>
      </w:r>
      <w:proofErr w:type="spellEnd"/>
      <w:r>
        <w:t>;</w:t>
      </w:r>
      <w:r>
        <w:br/>
      </w:r>
      <w:r>
        <w:br/>
        <w:t>public class FahrenheitToCelsius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temperature in Fahrenheit: ");</w:t>
      </w:r>
      <w:r>
        <w:br/>
        <w:t xml:space="preserve">        double f = sc.nextDouble();</w:t>
      </w:r>
      <w:r>
        <w:br/>
        <w:t xml:space="preserve">        double c = (f - 32) * 5.0 / 9.0;</w:t>
      </w:r>
      <w:r>
        <w:br/>
        <w:t xml:space="preserve">        System.out.printf("Celsius = %.2f%n", c);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5CB6B09A" w14:textId="77777777" w:rsidR="00B152C1" w:rsidRDefault="00B152C1"/>
    <w:p w14:paraId="4AF0D539" w14:textId="74DEFA65" w:rsidR="00B152C1" w:rsidRDefault="00B152C1">
      <w:r>
        <w:rPr>
          <w:noProof/>
        </w:rPr>
        <w:drawing>
          <wp:inline distT="0" distB="0" distL="0" distR="0" wp14:anchorId="355997B4" wp14:editId="7360C55E">
            <wp:extent cx="5486400" cy="3993515"/>
            <wp:effectExtent l="0" t="0" r="0" b="6985"/>
            <wp:docPr id="17934510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5100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56F5" w14:textId="7942A03D" w:rsidR="00E13B3E" w:rsidRDefault="00B152C1">
      <w:pPr>
        <w:pStyle w:val="Heading1"/>
      </w:pPr>
      <w:r>
        <w:lastRenderedPageBreak/>
        <w:br/>
      </w:r>
      <w:r>
        <w:br/>
      </w:r>
      <w:r w:rsidR="00000000">
        <w:t xml:space="preserve">2) </w:t>
      </w:r>
      <w:proofErr w:type="spellStart"/>
      <w:r w:rsidR="00000000">
        <w:t>CylinderVolume</w:t>
      </w:r>
      <w:proofErr w:type="spellEnd"/>
    </w:p>
    <w:p w14:paraId="5846CF97" w14:textId="77777777" w:rsidR="00E13B3E" w:rsidRDefault="00000000">
      <w:r>
        <w:t>import java.util.Scanner;</w:t>
      </w:r>
      <w:r>
        <w:br/>
      </w:r>
      <w:r>
        <w:br/>
        <w:t>public class CylinderVolume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radius: ");</w:t>
      </w:r>
      <w:r>
        <w:br/>
        <w:t xml:space="preserve">        double r = sc.nextDouble();</w:t>
      </w:r>
      <w:r>
        <w:br/>
        <w:t xml:space="preserve">        System.out.print("Enter length: ");</w:t>
      </w:r>
      <w:r>
        <w:br/>
        <w:t xml:space="preserve">        double len = sc.nextDouble();</w:t>
      </w:r>
      <w:r>
        <w:br/>
        <w:t xml:space="preserve">        double area = r * r * Math.PI;</w:t>
      </w:r>
      <w:r>
        <w:br/>
        <w:t xml:space="preserve">        double volume = area * len;</w:t>
      </w:r>
      <w:r>
        <w:br/>
        <w:t xml:space="preserve">        System.out.printf("Area = %.4f%n", area);</w:t>
      </w:r>
      <w:r>
        <w:br/>
        <w:t xml:space="preserve">        System.out.printf("Volume = %.4f%n", volume);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7D753D91" w14:textId="77777777" w:rsidR="00B152C1" w:rsidRDefault="00B152C1"/>
    <w:p w14:paraId="2DE03EB2" w14:textId="18109BD3" w:rsidR="00B152C1" w:rsidRDefault="00B152C1">
      <w:r>
        <w:rPr>
          <w:noProof/>
        </w:rPr>
        <w:drawing>
          <wp:inline distT="0" distB="0" distL="0" distR="0" wp14:anchorId="7EDFF1D7" wp14:editId="7C5DA19B">
            <wp:extent cx="5486400" cy="4000500"/>
            <wp:effectExtent l="0" t="0" r="0" b="0"/>
            <wp:docPr id="137852156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2156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C4D9" w14:textId="77777777" w:rsidR="00E13B3E" w:rsidRDefault="00000000">
      <w:pPr>
        <w:pStyle w:val="Heading1"/>
      </w:pPr>
      <w:r>
        <w:lastRenderedPageBreak/>
        <w:t>3) DigitSum</w:t>
      </w:r>
    </w:p>
    <w:p w14:paraId="460A8F60" w14:textId="77777777" w:rsidR="00E13B3E" w:rsidRDefault="00000000">
      <w:r>
        <w:t>import java.util.Scanner;</w:t>
      </w:r>
      <w:r>
        <w:br/>
      </w:r>
      <w:r>
        <w:br/>
        <w:t>public class DigitSum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an integer between 0 and 1000: ");</w:t>
      </w:r>
      <w:r>
        <w:br/>
        <w:t xml:space="preserve">        int n = sc.nextInt();</w:t>
      </w:r>
      <w:r>
        <w:br/>
        <w:t xml:space="preserve">        if (n &lt; 0 || n &gt; 1000) {</w:t>
      </w:r>
      <w:r>
        <w:br/>
        <w:t xml:space="preserve">            System.out.println("Invalid input. Must be in [0, 1000].");</w:t>
      </w:r>
      <w:r>
        <w:br/>
        <w:t xml:space="preserve">      </w:t>
      </w:r>
      <w:proofErr w:type="gramStart"/>
      <w:r>
        <w:t xml:space="preserve">  }</w:t>
      </w:r>
      <w:proofErr w:type="gramEnd"/>
      <w:r>
        <w:t xml:space="preserve"> else {</w:t>
      </w:r>
      <w:r>
        <w:br/>
        <w:t xml:space="preserve">            int sum = 0, x = n;</w:t>
      </w:r>
      <w:r>
        <w:br/>
        <w:t xml:space="preserve">            while (x &gt; 0) {</w:t>
      </w:r>
      <w:r>
        <w:br/>
        <w:t xml:space="preserve">                sum += x % 10;</w:t>
      </w:r>
      <w:r>
        <w:br/>
        <w:t xml:space="preserve">                x /= 10;</w:t>
      </w:r>
      <w:r>
        <w:br/>
        <w:t xml:space="preserve">          </w:t>
      </w:r>
      <w:proofErr w:type="gramStart"/>
      <w:r>
        <w:t xml:space="preserve">  }</w:t>
      </w:r>
      <w:proofErr w:type="gramEnd"/>
      <w:r>
        <w:br/>
        <w:t xml:space="preserve">            System.out.println("Sum of digits = " + sum);</w:t>
      </w:r>
      <w:r>
        <w:br/>
        <w:t xml:space="preserve">      </w:t>
      </w:r>
      <w:proofErr w:type="gramStart"/>
      <w:r>
        <w:t xml:space="preserve">  }</w:t>
      </w:r>
      <w:proofErr w:type="gramEnd"/>
      <w:r>
        <w:br/>
        <w:t xml:space="preserve">        </w:t>
      </w:r>
      <w:proofErr w:type="gramStart"/>
      <w:r>
        <w:t>sc.close</w:t>
      </w:r>
      <w:proofErr w:type="gramEnd"/>
      <w:r>
        <w:t>();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  <w:t>}</w:t>
      </w:r>
    </w:p>
    <w:p w14:paraId="389FB871" w14:textId="77777777" w:rsidR="00B152C1" w:rsidRDefault="00B152C1"/>
    <w:p w14:paraId="0A742B0B" w14:textId="5574A07C" w:rsidR="00B152C1" w:rsidRPr="00B152C1" w:rsidRDefault="00B152C1">
      <w:r>
        <w:rPr>
          <w:noProof/>
        </w:rPr>
        <w:drawing>
          <wp:inline distT="0" distB="0" distL="0" distR="0" wp14:anchorId="5974A073" wp14:editId="08D7C979">
            <wp:extent cx="5486400" cy="3619500"/>
            <wp:effectExtent l="0" t="0" r="0" b="0"/>
            <wp:docPr id="194620300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3002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27D9" w14:textId="77777777" w:rsidR="00E13B3E" w:rsidRDefault="00000000">
      <w:pPr>
        <w:pStyle w:val="Heading1"/>
      </w:pPr>
      <w:r>
        <w:lastRenderedPageBreak/>
        <w:t xml:space="preserve">4) </w:t>
      </w:r>
      <w:proofErr w:type="spellStart"/>
      <w:r>
        <w:t>UppercaseToLowercase</w:t>
      </w:r>
      <w:proofErr w:type="spellEnd"/>
    </w:p>
    <w:p w14:paraId="78A47EBA" w14:textId="77777777" w:rsidR="00E13B3E" w:rsidRDefault="00000000">
      <w:r>
        <w:t>import java.util.Scanner;</w:t>
      </w:r>
      <w:r>
        <w:br/>
      </w:r>
      <w:r>
        <w:br/>
        <w:t>public class UppercaseToLowercase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a single letter (A–Z): ");</w:t>
      </w:r>
      <w:r>
        <w:br/>
        <w:t xml:space="preserve">        String s = sc.nextLine();</w:t>
      </w:r>
      <w:r>
        <w:br/>
        <w:t xml:space="preserve">        if (s.length() != 1 || !Character.isLetter(s.charAt(0))) {</w:t>
      </w:r>
      <w:r>
        <w:br/>
        <w:t xml:space="preserve">            System.out.println("Please enter exactly one letter.");</w:t>
      </w:r>
      <w:r>
        <w:br/>
        <w:t xml:space="preserve">        } else {</w:t>
      </w:r>
      <w:r>
        <w:br/>
        <w:t xml:space="preserve">            char lower = Character.toLowerCase(s.charAt(0));</w:t>
      </w:r>
      <w:r>
        <w:br/>
        <w:t xml:space="preserve">            System.out.println("Lowercase = " + lower);</w:t>
      </w:r>
      <w:r>
        <w:br/>
        <w:t xml:space="preserve">        }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43922589" w14:textId="77777777" w:rsidR="00B152C1" w:rsidRDefault="00B152C1"/>
    <w:p w14:paraId="78DFDAA9" w14:textId="58FBF6D0" w:rsidR="00B152C1" w:rsidRDefault="00B152C1">
      <w:r>
        <w:rPr>
          <w:noProof/>
        </w:rPr>
        <w:drawing>
          <wp:inline distT="0" distB="0" distL="0" distR="0" wp14:anchorId="0D0DB925" wp14:editId="1D518A9C">
            <wp:extent cx="5486400" cy="4363085"/>
            <wp:effectExtent l="0" t="0" r="0" b="0"/>
            <wp:docPr id="184457924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9245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B009" w14:textId="77777777" w:rsidR="00E13B3E" w:rsidRDefault="00000000">
      <w:pPr>
        <w:pStyle w:val="Heading1"/>
      </w:pPr>
      <w:r>
        <w:lastRenderedPageBreak/>
        <w:t>5) AsciiToChar</w:t>
      </w:r>
    </w:p>
    <w:p w14:paraId="37D43CE2" w14:textId="77777777" w:rsidR="00E13B3E" w:rsidRDefault="00000000">
      <w:r>
        <w:t>import java.util.Scanner;</w:t>
      </w:r>
      <w:r>
        <w:br/>
      </w:r>
      <w:r>
        <w:br/>
        <w:t>public class AsciiToChar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an ASCII code (0–128): ");</w:t>
      </w:r>
      <w:r>
        <w:br/>
        <w:t xml:space="preserve">        int code = sc.nextInt();</w:t>
      </w:r>
      <w:r>
        <w:br/>
        <w:t xml:space="preserve">        if (code &lt; 0 || code &gt; 128) {</w:t>
      </w:r>
      <w:r>
        <w:br/>
        <w:t xml:space="preserve">            System.out.println("Invalid ASCII code.");</w:t>
      </w:r>
      <w:r>
        <w:br/>
        <w:t xml:space="preserve">        } else {</w:t>
      </w:r>
      <w:r>
        <w:br/>
        <w:t xml:space="preserve">            char ch = (char) code;</w:t>
      </w:r>
      <w:r>
        <w:br/>
        <w:t xml:space="preserve">            System.out.println("Character = '" + ch + "'");</w:t>
      </w:r>
      <w:r>
        <w:br/>
        <w:t xml:space="preserve">        }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7FFBE240" w14:textId="77777777" w:rsidR="00B152C1" w:rsidRDefault="00B152C1"/>
    <w:p w14:paraId="5B3F1933" w14:textId="77E36BEC" w:rsidR="00B152C1" w:rsidRDefault="00B152C1">
      <w:r>
        <w:rPr>
          <w:noProof/>
        </w:rPr>
        <w:drawing>
          <wp:inline distT="0" distB="0" distL="0" distR="0" wp14:anchorId="5D64728E" wp14:editId="4FE1FB5B">
            <wp:extent cx="5486400" cy="4305300"/>
            <wp:effectExtent l="0" t="0" r="0" b="0"/>
            <wp:docPr id="35800247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0247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8E5B" w14:textId="77777777" w:rsidR="00E13B3E" w:rsidRDefault="00000000">
      <w:pPr>
        <w:pStyle w:val="Heading1"/>
      </w:pPr>
      <w:r>
        <w:lastRenderedPageBreak/>
        <w:t>6) DaysInMonth</w:t>
      </w:r>
    </w:p>
    <w:p w14:paraId="35D2143F" w14:textId="77777777" w:rsidR="00E13B3E" w:rsidRDefault="00000000">
      <w:r>
        <w:t>import java.util.Scanner;</w:t>
      </w:r>
      <w:r>
        <w:br/>
      </w:r>
      <w:r>
        <w:br/>
        <w:t>public class DaysInMonth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month (1-12): ");</w:t>
      </w:r>
      <w:r>
        <w:br/>
        <w:t xml:space="preserve">        int month = sc.nextInt();</w:t>
      </w:r>
      <w:r>
        <w:br/>
        <w:t xml:space="preserve">        System.out.print("Enter year: ");</w:t>
      </w:r>
      <w:r>
        <w:br/>
        <w:t xml:space="preserve">        int year = sc.nextInt();</w:t>
      </w:r>
      <w:r>
        <w:br/>
        <w:t xml:space="preserve">        if (month &lt; 1 || month &gt; 12) {</w:t>
      </w:r>
      <w:r>
        <w:br/>
        <w:t xml:space="preserve">            System.out.println("Invalid month.");</w:t>
      </w:r>
      <w:r>
        <w:br/>
        <w:t xml:space="preserve">            sc.close();</w:t>
      </w:r>
      <w:r>
        <w:br/>
        <w:t xml:space="preserve">            return;</w:t>
      </w:r>
      <w:r>
        <w:br/>
        <w:t xml:space="preserve">        }</w:t>
      </w:r>
      <w:r>
        <w:br/>
        <w:t xml:space="preserve">        boolean leap = (year % 400 == 0) || (year % 4 == 0 &amp;&amp; year % 100 != 0);</w:t>
      </w:r>
      <w:r>
        <w:br/>
        <w:t xml:space="preserve">        int days;</w:t>
      </w:r>
      <w:r>
        <w:br/>
        <w:t xml:space="preserve">        switch (month) {</w:t>
      </w:r>
      <w:r>
        <w:br/>
        <w:t xml:space="preserve">            case 1: case 3: case 5: case 7: case 8: case 10: case 12: days = 31; break;</w:t>
      </w:r>
      <w:r>
        <w:br/>
        <w:t xml:space="preserve">            case 4: case 6: case 9: case 11: days = 30; break;</w:t>
      </w:r>
      <w:r>
        <w:br/>
        <w:t xml:space="preserve">            default: days = leap ? 29 : 28;</w:t>
      </w:r>
      <w:r>
        <w:br/>
        <w:t xml:space="preserve">        }</w:t>
      </w:r>
      <w:r>
        <w:br/>
        <w:t xml:space="preserve">        String[] names = {"","January","February","March","April","May","June","July","August","September","October","November","December"};</w:t>
      </w:r>
      <w:r>
        <w:br/>
        <w:t xml:space="preserve">        System.out.println(names[month] + " " + year + " has " + days + " days.");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38F5C591" w14:textId="77777777" w:rsidR="00B152C1" w:rsidRDefault="00B152C1"/>
    <w:p w14:paraId="40363D6F" w14:textId="50C9ADBC" w:rsidR="00B152C1" w:rsidRDefault="00B152C1">
      <w:r>
        <w:rPr>
          <w:noProof/>
        </w:rPr>
        <w:lastRenderedPageBreak/>
        <w:drawing>
          <wp:inline distT="0" distB="0" distL="0" distR="0" wp14:anchorId="48FD0868" wp14:editId="22553D6F">
            <wp:extent cx="5486400" cy="5514975"/>
            <wp:effectExtent l="0" t="0" r="0" b="9525"/>
            <wp:docPr id="155360950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950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90E6" w14:textId="77777777" w:rsidR="00E13B3E" w:rsidRDefault="00000000">
      <w:pPr>
        <w:pStyle w:val="Heading1"/>
      </w:pPr>
      <w:r>
        <w:t>7) GradeFromMarks</w:t>
      </w:r>
    </w:p>
    <w:p w14:paraId="0846A37F" w14:textId="77777777" w:rsidR="00E13B3E" w:rsidRDefault="00000000">
      <w:r>
        <w:t>import java.util.Scanner;</w:t>
      </w:r>
      <w:r>
        <w:br/>
      </w:r>
      <w:r>
        <w:br/>
        <w:t>public class GradeFromMarks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System.out.print("Enter assignment marks (0–100): ");</w:t>
      </w:r>
      <w:r>
        <w:br/>
        <w:t xml:space="preserve">        int m = sc.nextInt();</w:t>
      </w:r>
      <w:r>
        <w:br/>
        <w:t xml:space="preserve">        if (m &lt; 0 || m &gt; 100) {</w:t>
      </w:r>
      <w:r>
        <w:br/>
        <w:t xml:space="preserve">            System.out.println("Invalid marks.");</w:t>
      </w:r>
      <w:r>
        <w:br/>
        <w:t xml:space="preserve">            sc.close();</w:t>
      </w:r>
      <w:r>
        <w:br/>
        <w:t xml:space="preserve">            return;</w:t>
      </w:r>
      <w:r>
        <w:br/>
      </w:r>
      <w:r>
        <w:lastRenderedPageBreak/>
        <w:t xml:space="preserve">        }</w:t>
      </w:r>
      <w:r>
        <w:br/>
        <w:t xml:space="preserve">        String grade, desc;</w:t>
      </w:r>
      <w:r>
        <w:br/>
        <w:t xml:space="preserve">        if (m &lt; 40) { grade = "F"; desc = "Fail"; }</w:t>
      </w:r>
      <w:r>
        <w:br/>
        <w:t xml:space="preserve">        else if (m &lt; 50) { grade = "F+"; desc = "Marginal Fail"; }</w:t>
      </w:r>
      <w:r>
        <w:br/>
        <w:t xml:space="preserve">        else if (m &lt; 55) { grade = "D"; desc = "Pass"; }</w:t>
      </w:r>
      <w:r>
        <w:br/>
        <w:t xml:space="preserve">        else if (m &lt; 65) { grade = "C"; desc = ""; }</w:t>
      </w:r>
      <w:r>
        <w:br/>
        <w:t xml:space="preserve">        else if (m &lt; 70) { grade = "B"; desc = "Credit"; }</w:t>
      </w:r>
      <w:r>
        <w:br/>
        <w:t xml:space="preserve">        else if (m &lt; 75) { grade = "B+"; desc = ""; }</w:t>
      </w:r>
      <w:r>
        <w:br/>
        <w:t xml:space="preserve">        else if (m &lt; 80) { grade = "A"; desc = "Distinction"; }</w:t>
      </w:r>
      <w:r>
        <w:br/>
        <w:t xml:space="preserve">        else { grade = "A+"; desc = ""; }</w:t>
      </w:r>
      <w:r>
        <w:br/>
        <w:t xml:space="preserve">        System.out.println("Grade = " + grade + (desc.isEmpty() ? "</w:t>
      </w:r>
      <w:proofErr w:type="gramStart"/>
      <w:r>
        <w:t>" :</w:t>
      </w:r>
      <w:proofErr w:type="gramEnd"/>
      <w:r>
        <w:t xml:space="preserve"> (" (" + desc + ")")));</w:t>
      </w:r>
      <w:r>
        <w:br/>
        <w:t xml:space="preserve">        </w:t>
      </w:r>
      <w:proofErr w:type="gramStart"/>
      <w:r>
        <w:t>sc.close</w:t>
      </w:r>
      <w:proofErr w:type="gramEnd"/>
      <w:r>
        <w:t>();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  <w:t>}</w:t>
      </w:r>
    </w:p>
    <w:p w14:paraId="355610EC" w14:textId="77777777" w:rsidR="00B152C1" w:rsidRDefault="00B152C1"/>
    <w:p w14:paraId="7C16FC62" w14:textId="09757A99" w:rsidR="00B152C1" w:rsidRDefault="00B152C1">
      <w:r>
        <w:rPr>
          <w:noProof/>
        </w:rPr>
        <w:drawing>
          <wp:inline distT="0" distB="0" distL="0" distR="0" wp14:anchorId="404E3393" wp14:editId="32C65EC1">
            <wp:extent cx="5486400" cy="4619625"/>
            <wp:effectExtent l="0" t="0" r="0" b="9525"/>
            <wp:docPr id="13623599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990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EDBF" w14:textId="77777777" w:rsidR="00E13B3E" w:rsidRDefault="00000000">
      <w:pPr>
        <w:pStyle w:val="Heading1"/>
      </w:pPr>
      <w:r>
        <w:lastRenderedPageBreak/>
        <w:t>8) SumArrayDoubles</w:t>
      </w:r>
    </w:p>
    <w:p w14:paraId="6D7F6B1C" w14:textId="77777777" w:rsidR="00E13B3E" w:rsidRDefault="00000000">
      <w:r>
        <w:t>import java.util.Scanner;</w:t>
      </w:r>
      <w:r>
        <w:br/>
        <w:t>import java.util.Arrays;</w:t>
      </w:r>
      <w:r>
        <w:br/>
      </w:r>
      <w:r>
        <w:br/>
        <w:t>public class SumArrayDoubles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double[] arr = new double[100];</w:t>
      </w:r>
      <w:r>
        <w:br/>
        <w:t xml:space="preserve">        System.out.print("How many numbers (1–100)? ");</w:t>
      </w:r>
      <w:r>
        <w:br/>
        <w:t xml:space="preserve">        int n = sc.nextInt();</w:t>
      </w:r>
      <w:r>
        <w:br/>
        <w:t xml:space="preserve">        if (n &lt; 1 || n &gt; 100) {</w:t>
      </w:r>
      <w:r>
        <w:br/>
        <w:t xml:space="preserve">            System.out.println("Invalid size.");</w:t>
      </w:r>
      <w:r>
        <w:br/>
        <w:t xml:space="preserve">            sc.close();</w:t>
      </w:r>
      <w:r>
        <w:br/>
        <w:t xml:space="preserve">            return;</w:t>
      </w:r>
      <w:r>
        <w:br/>
        <w:t xml:space="preserve">        }</w:t>
      </w:r>
      <w:r>
        <w:br/>
        <w:t xml:space="preserve">        for (int i = 0; i &lt; n; i++) {</w:t>
      </w:r>
      <w:r>
        <w:br/>
        <w:t xml:space="preserve">            System.out.print("Enter value #" + (i + 1) + ": ");</w:t>
      </w:r>
      <w:r>
        <w:br/>
        <w:t xml:space="preserve">            arr[i] = sc.nextDouble();</w:t>
      </w:r>
      <w:r>
        <w:br/>
        <w:t xml:space="preserve">        }</w:t>
      </w:r>
      <w:r>
        <w:br/>
        <w:t xml:space="preserve">        double sum = 0.0;</w:t>
      </w:r>
      <w:r>
        <w:br/>
        <w:t xml:space="preserve">        for (double v : Arrays.copyOf(arr, n)) {</w:t>
      </w:r>
      <w:r>
        <w:br/>
        <w:t xml:space="preserve">            sum += v;</w:t>
      </w:r>
      <w:r>
        <w:br/>
        <w:t xml:space="preserve">        }</w:t>
      </w:r>
      <w:r>
        <w:br/>
        <w:t xml:space="preserve">        System.out.printf("Sum = %.4f%n", sum);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1FD3008A" w14:textId="77777777" w:rsidR="00B152C1" w:rsidRDefault="00B152C1"/>
    <w:p w14:paraId="304F5895" w14:textId="1906FB28" w:rsidR="00B152C1" w:rsidRDefault="00B152C1">
      <w:r>
        <w:rPr>
          <w:noProof/>
        </w:rPr>
        <w:lastRenderedPageBreak/>
        <w:drawing>
          <wp:inline distT="0" distB="0" distL="0" distR="0" wp14:anchorId="4B81421B" wp14:editId="3E962B80">
            <wp:extent cx="5486400" cy="4381500"/>
            <wp:effectExtent l="0" t="0" r="0" b="0"/>
            <wp:docPr id="151689379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9379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1040" w14:textId="77777777" w:rsidR="00E13B3E" w:rsidRDefault="00000000">
      <w:pPr>
        <w:pStyle w:val="Heading1"/>
      </w:pPr>
      <w:r>
        <w:t>9) TuitionAfterTenYears</w:t>
      </w:r>
    </w:p>
    <w:p w14:paraId="5DA5437C" w14:textId="77777777" w:rsidR="00E13B3E" w:rsidRDefault="00000000">
      <w:r>
        <w:t>public class TuitionAfterTenYears {</w:t>
      </w:r>
      <w:r>
        <w:br/>
        <w:t xml:space="preserve">    public static void </w:t>
      </w:r>
      <w:proofErr w:type="gramStart"/>
      <w:r>
        <w:t>main(String[</w:t>
      </w:r>
      <w:proofErr w:type="gramEnd"/>
      <w:r>
        <w:t>] args) {</w:t>
      </w:r>
      <w:r>
        <w:br/>
        <w:t xml:space="preserve">        double tuition = 10000.0;</w:t>
      </w:r>
      <w:r>
        <w:br/>
        <w:t xml:space="preserve">        double rate = 0.05;</w:t>
      </w:r>
      <w:r>
        <w:br/>
        <w:t xml:space="preserve">        for (int year = 1; year &lt;= 10; year++) {</w:t>
      </w:r>
      <w:r>
        <w:br/>
        <w:t xml:space="preserve">            tuition *= (1 + rate);</w:t>
      </w:r>
      <w:r>
        <w:br/>
        <w:t xml:space="preserve">      </w:t>
      </w:r>
      <w:proofErr w:type="gramStart"/>
      <w:r>
        <w:t xml:space="preserve">  }</w:t>
      </w:r>
      <w:proofErr w:type="gramEnd"/>
      <w:r>
        <w:br/>
        <w:t xml:space="preserve">        System.out.printf("Tuition after 10 years = RM%.2f%n", tuition);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  <w:t>}</w:t>
      </w:r>
    </w:p>
    <w:p w14:paraId="4E9BFA61" w14:textId="77777777" w:rsidR="00B152C1" w:rsidRDefault="00B152C1"/>
    <w:p w14:paraId="6B594AF4" w14:textId="180F8F6B" w:rsidR="00B152C1" w:rsidRDefault="00B152C1">
      <w:r>
        <w:rPr>
          <w:noProof/>
        </w:rPr>
        <w:lastRenderedPageBreak/>
        <w:drawing>
          <wp:inline distT="0" distB="0" distL="0" distR="0" wp14:anchorId="7C454F5B" wp14:editId="02982FAB">
            <wp:extent cx="5486400" cy="3848100"/>
            <wp:effectExtent l="0" t="0" r="0" b="0"/>
            <wp:docPr id="83131090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090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DCE4" w14:textId="77777777" w:rsidR="00E13B3E" w:rsidRDefault="00000000">
      <w:pPr>
        <w:pStyle w:val="Heading1"/>
      </w:pPr>
      <w:r>
        <w:t>10) ContinueProgram</w:t>
      </w:r>
    </w:p>
    <w:p w14:paraId="2998DF6F" w14:textId="77777777" w:rsidR="00E13B3E" w:rsidRDefault="00000000">
      <w:r>
        <w:t>import java.util.Scanner;</w:t>
      </w:r>
      <w:r>
        <w:br/>
      </w:r>
      <w:r>
        <w:br/>
        <w:t>public class ContinueProgram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String ans;</w:t>
      </w:r>
      <w:r>
        <w:br/>
        <w:t xml:space="preserve">        do {</w:t>
      </w:r>
      <w:r>
        <w:br/>
        <w:t xml:space="preserve">            System.out.println("Program is running...");</w:t>
      </w:r>
      <w:r>
        <w:br/>
        <w:t xml:space="preserve">            System.out.print("Continue? (Yes/No): ");</w:t>
      </w:r>
      <w:r>
        <w:br/>
        <w:t xml:space="preserve">            ans = </w:t>
      </w:r>
      <w:proofErr w:type="gramStart"/>
      <w:r>
        <w:t>sc.nextLine</w:t>
      </w:r>
      <w:proofErr w:type="gramEnd"/>
      <w:r>
        <w:t>(</w:t>
      </w:r>
      <w:proofErr w:type="gramStart"/>
      <w:r>
        <w:t>).trim</w:t>
      </w:r>
      <w:proofErr w:type="gramEnd"/>
      <w:r>
        <w:t>();</w:t>
      </w:r>
      <w:r>
        <w:br/>
        <w:t xml:space="preserve">      </w:t>
      </w:r>
      <w:proofErr w:type="gramStart"/>
      <w:r>
        <w:t xml:space="preserve">  }</w:t>
      </w:r>
      <w:proofErr w:type="gramEnd"/>
      <w:r>
        <w:t xml:space="preserve"> while (</w:t>
      </w:r>
      <w:proofErr w:type="gramStart"/>
      <w:r>
        <w:t>ans.equalsIgnoreCase</w:t>
      </w:r>
      <w:proofErr w:type="gramEnd"/>
      <w:r>
        <w:t xml:space="preserve">("Yes") || </w:t>
      </w:r>
      <w:proofErr w:type="gramStart"/>
      <w:r>
        <w:t>ans.equalsIgnoreCase</w:t>
      </w:r>
      <w:proofErr w:type="gramEnd"/>
      <w:r>
        <w:t>("Y"));</w:t>
      </w:r>
      <w:r>
        <w:br/>
        <w:t xml:space="preserve">        System.out.println("Terminated.");</w:t>
      </w:r>
      <w:r>
        <w:br/>
        <w:t xml:space="preserve">        </w:t>
      </w:r>
      <w:proofErr w:type="gramStart"/>
      <w:r>
        <w:t>sc.close</w:t>
      </w:r>
      <w:proofErr w:type="gramEnd"/>
      <w:r>
        <w:t>();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  <w:t>}</w:t>
      </w:r>
    </w:p>
    <w:p w14:paraId="1D91CD42" w14:textId="77777777" w:rsidR="00B152C1" w:rsidRDefault="00B152C1"/>
    <w:p w14:paraId="1EF13CE3" w14:textId="65308A5F" w:rsidR="00B152C1" w:rsidRDefault="00B152C1">
      <w:r>
        <w:rPr>
          <w:noProof/>
        </w:rPr>
        <w:lastRenderedPageBreak/>
        <w:drawing>
          <wp:inline distT="0" distB="0" distL="0" distR="0" wp14:anchorId="6BAD5B6F" wp14:editId="51DEE8A0">
            <wp:extent cx="5486400" cy="4197350"/>
            <wp:effectExtent l="0" t="0" r="0" b="0"/>
            <wp:docPr id="13842524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24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7F89" w14:textId="77777777" w:rsidR="00E13B3E" w:rsidRDefault="00000000">
      <w:pPr>
        <w:pStyle w:val="Heading1"/>
      </w:pPr>
      <w:r>
        <w:t>11) FutureInvestmentValue</w:t>
      </w:r>
    </w:p>
    <w:p w14:paraId="3BE99F49" w14:textId="77777777" w:rsidR="00E13B3E" w:rsidRDefault="00000000">
      <w:r>
        <w:t>import java.util.Scanner;</w:t>
      </w:r>
      <w:r>
        <w:br/>
      </w:r>
      <w:r>
        <w:br/>
        <w:t>public class FutureInvestmentValue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System.out.print("Investment amount: ");</w:t>
      </w:r>
      <w:r>
        <w:br/>
        <w:t xml:space="preserve">        double investmentAmount = sc.nextDouble();</w:t>
      </w:r>
      <w:r>
        <w:br/>
        <w:t xml:space="preserve">        System.out.print("Annual interest rate (e.g., 8 for 8%): ");</w:t>
      </w:r>
      <w:r>
        <w:br/>
        <w:t xml:space="preserve">        double annualRatePercent = sc.nextDouble();</w:t>
      </w:r>
      <w:r>
        <w:br/>
        <w:t xml:space="preserve">        System.out.print("Number of years: ");</w:t>
      </w:r>
      <w:r>
        <w:br/>
        <w:t xml:space="preserve">        int years = sc.nextInt();</w:t>
      </w:r>
      <w:r>
        <w:br/>
        <w:t xml:space="preserve">        double monthlyRate = annualRatePercent / 1200.0;</w:t>
      </w:r>
      <w:r>
        <w:br/>
        <w:t xml:space="preserve">        double futureInvestmentVal = investmentAmount * Math.pow(1 + monthlyRate, years * 12);</w:t>
      </w:r>
      <w:r>
        <w:br/>
        <w:t xml:space="preserve">        System.out.printf("Future investment value = %.2f%n", futureInvestmentVal);</w:t>
      </w:r>
      <w:r>
        <w:br/>
        <w:t xml:space="preserve">        sc.close();</w:t>
      </w:r>
      <w:r>
        <w:br/>
        <w:t xml:space="preserve">    }</w:t>
      </w:r>
      <w:r>
        <w:br/>
        <w:t>}</w:t>
      </w:r>
    </w:p>
    <w:p w14:paraId="622A8DA4" w14:textId="77777777" w:rsidR="00B152C1" w:rsidRDefault="00B152C1"/>
    <w:p w14:paraId="36E3A2DA" w14:textId="77725FBC" w:rsidR="00B152C1" w:rsidRDefault="00B152C1">
      <w:r>
        <w:rPr>
          <w:noProof/>
        </w:rPr>
        <w:drawing>
          <wp:inline distT="0" distB="0" distL="0" distR="0" wp14:anchorId="606219F2" wp14:editId="69482E16">
            <wp:extent cx="5486400" cy="5462905"/>
            <wp:effectExtent l="0" t="0" r="0" b="4445"/>
            <wp:docPr id="89385179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5179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2C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99912462">
    <w:abstractNumId w:val="8"/>
  </w:num>
  <w:num w:numId="2" w16cid:durableId="1714311726">
    <w:abstractNumId w:val="6"/>
  </w:num>
  <w:num w:numId="3" w16cid:durableId="1760518761">
    <w:abstractNumId w:val="5"/>
  </w:num>
  <w:num w:numId="4" w16cid:durableId="833912714">
    <w:abstractNumId w:val="4"/>
  </w:num>
  <w:num w:numId="5" w16cid:durableId="1953778869">
    <w:abstractNumId w:val="7"/>
  </w:num>
  <w:num w:numId="6" w16cid:durableId="1857497170">
    <w:abstractNumId w:val="3"/>
  </w:num>
  <w:num w:numId="7" w16cid:durableId="553583708">
    <w:abstractNumId w:val="2"/>
  </w:num>
  <w:num w:numId="8" w16cid:durableId="2080706481">
    <w:abstractNumId w:val="1"/>
  </w:num>
  <w:num w:numId="9" w16cid:durableId="656810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01851"/>
    <w:rsid w:val="009948F9"/>
    <w:rsid w:val="00AA1D8D"/>
    <w:rsid w:val="00B152C1"/>
    <w:rsid w:val="00B47730"/>
    <w:rsid w:val="00CB0664"/>
    <w:rsid w:val="00E13B3E"/>
    <w:rsid w:val="00E7162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7FD56C"/>
  <w14:defaultImageDpi w14:val="300"/>
  <w15:docId w15:val="{5A62AB79-5607-4E1D-B521-0EDBF5F4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1115</Words>
  <Characters>6360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7461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RAWAD ALI SALEM ALDARNAWI</cp:lastModifiedBy>
  <cp:revision>2</cp:revision>
  <dcterms:created xsi:type="dcterms:W3CDTF">2025-09-22T07:23:00Z</dcterms:created>
  <dcterms:modified xsi:type="dcterms:W3CDTF">2025-09-22T07:23:00Z</dcterms:modified>
  <cp:category/>
</cp:coreProperties>
</file>